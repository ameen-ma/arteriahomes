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Arteria Home Interiors</w:t>
      </w:r>
    </w:p>
    <w:p>
      <w:pPr>
        <w:jc w:val="center"/>
      </w:pPr>
      <w:r>
        <w:t>Unified Development (UD) Document</w:t>
      </w:r>
    </w:p>
    <w:p>
      <w:r>
        <w:br/>
        <w:t>Arteria Home Interiors</w:t>
        <w:br/>
        <w:t>Unified Development (UD) Document</w:t>
        <w:br/>
        <w:br/>
        <w:t>1. Project Overview</w:t>
        <w:br/>
        <w:t>Project Name: Arteria Home Interiors</w:t>
        <w:br/>
        <w:t>Project Type: Luxury Architectural &amp; Interior Design Website</w:t>
        <w:br/>
        <w:br/>
        <w:t>Goal:</w:t>
        <w:br/>
        <w:t>Build a modern, premium, responsive, high-converting interior design website that showcases architectural and interior design services, generates leads, and establishes a strong online brand presence.</w:t>
        <w:br/>
        <w:br/>
        <w:t>2. Business Goals</w:t>
        <w:br/>
        <w:t>- Generate qualified interior design leads</w:t>
        <w:br/>
        <w:t>- Showcase portfolio projects professionally</w:t>
        <w:br/>
        <w:t>- Establish premium brand identity</w:t>
        <w:br/>
        <w:t>- Improve local discoverability through SEO</w:t>
        <w:br/>
        <w:t>- Provide mobile-first user experience</w:t>
        <w:br/>
        <w:br/>
        <w:t>3. Technology Stack</w:t>
        <w:br/>
        <w:t>Frontend:</w:t>
        <w:br/>
        <w:t>- Next.js</w:t>
        <w:br/>
        <w:t>- React</w:t>
        <w:br/>
        <w:t>- TypeScript</w:t>
        <w:br/>
        <w:t>- Tailwind CSS</w:t>
        <w:br/>
        <w:t>- Framer Motion</w:t>
        <w:br/>
        <w:t>- ShadCN UI</w:t>
        <w:br/>
        <w:br/>
        <w:t>Backend:</w:t>
        <w:br/>
        <w:t>- Supabase</w:t>
        <w:br/>
        <w:t>- PostgreSQL</w:t>
        <w:br/>
        <w:t>- Next.js API Routes</w:t>
        <w:br/>
        <w:br/>
        <w:t>Hosting:</w:t>
        <w:br/>
        <w:t>- Vercel</w:t>
        <w:br/>
        <w:br/>
        <w:t>Version Control:</w:t>
        <w:br/>
        <w:t>- GitHub</w:t>
        <w:br/>
        <w:br/>
        <w:t>4. MVP Features</w:t>
        <w:br/>
        <w:t>- Homepage</w:t>
        <w:br/>
        <w:t>- Hero section</w:t>
        <w:br/>
        <w:t>- Services section</w:t>
        <w:br/>
        <w:t>- Portfolio showcase</w:t>
        <w:br/>
        <w:t>- Testimonials</w:t>
        <w:br/>
        <w:t>- Contact form</w:t>
        <w:br/>
        <w:t>- Footer</w:t>
        <w:br/>
        <w:br/>
        <w:t>5. UI/UX Requirements</w:t>
        <w:br/>
        <w:t>- Luxury modern design</w:t>
        <w:br/>
        <w:t>- Minimal layout</w:t>
        <w:br/>
        <w:t>- Mobile-first responsiveness</w:t>
        <w:br/>
        <w:t>- Elegant animations</w:t>
        <w:br/>
        <w:t>- High readability</w:t>
        <w:br/>
        <w:t>- Spacious layouts</w:t>
        <w:br/>
        <w:br/>
        <w:t>6. Frontend Architecture</w:t>
        <w:br/>
        <w:t>Folder Structure:</w:t>
        <w:br/>
        <w:t>/app</w:t>
        <w:br/>
        <w:t>/components</w:t>
        <w:br/>
        <w:t>/hooks</w:t>
        <w:br/>
        <w:t>/lib</w:t>
        <w:br/>
        <w:t>/styles</w:t>
        <w:br/>
        <w:t>/public</w:t>
        <w:br/>
        <w:t>/services</w:t>
        <w:br/>
        <w:t>/docs</w:t>
        <w:br/>
        <w:t>/tests</w:t>
        <w:br/>
        <w:br/>
        <w:t>Reusable Components:</w:t>
        <w:br/>
        <w:t>- Navbar</w:t>
        <w:br/>
        <w:t>- Hero section</w:t>
        <w:br/>
        <w:t>- Portfolio cards</w:t>
        <w:br/>
        <w:t>- Service cards</w:t>
        <w:br/>
        <w:t>- CTA banners</w:t>
        <w:br/>
        <w:t>- Contact forms</w:t>
        <w:br/>
        <w:t>- Testimonials</w:t>
        <w:br/>
        <w:t>- Footer</w:t>
        <w:br/>
        <w:br/>
        <w:t>7. Backend Requirements</w:t>
        <w:br/>
        <w:t>Backend Provider: Supabase</w:t>
        <w:br/>
        <w:br/>
        <w:t>Features:</w:t>
        <w:br/>
        <w:t>- Contact form API</w:t>
        <w:br/>
        <w:t>- Consultation booking</w:t>
        <w:br/>
        <w:t>- Newsletter subscription</w:t>
        <w:br/>
        <w:t>- Portfolio management</w:t>
        <w:br/>
        <w:t>- Testimonials storage</w:t>
        <w:br/>
        <w:br/>
        <w:t>8. Security Requirements</w:t>
        <w:br/>
        <w:t>- Validate all inputs</w:t>
        <w:br/>
        <w:t>- Prevent spam</w:t>
        <w:br/>
        <w:t>- Sanitize requests</w:t>
        <w:br/>
        <w:t>- Secure environment variables</w:t>
        <w:br/>
        <w:t>- Rate limiting</w:t>
        <w:br/>
        <w:br/>
        <w:t>9. SEO Requirements</w:t>
        <w:br/>
        <w:t>Target Keywords:</w:t>
        <w:br/>
        <w:t>- Interior designers in Kerala</w:t>
        <w:br/>
        <w:t>- Luxury interiors</w:t>
        <w:br/>
        <w:t>- Home interiors</w:t>
        <w:br/>
        <w:t>- Villa interiors</w:t>
        <w:br/>
        <w:t>- Modular kitchen design</w:t>
        <w:br/>
        <w:br/>
        <w:t>SEO Features:</w:t>
        <w:br/>
        <w:t>- Semantic HTML</w:t>
        <w:br/>
        <w:t>- Metadata optimization</w:t>
        <w:br/>
        <w:t>- Structured schema</w:t>
        <w:br/>
        <w:t>- Sitemap generation</w:t>
        <w:br/>
        <w:t>- Core Web Vitals optimization</w:t>
        <w:br/>
        <w:br/>
        <w:t>10. Performance Requirements</w:t>
        <w:br/>
        <w:t>- Lighthouse Score &gt; 90</w:t>
        <w:br/>
        <w:t>- Optimized image loading</w:t>
        <w:br/>
        <w:t>- Lazy loading</w:t>
        <w:br/>
        <w:t>- Mobile optimization</w:t>
        <w:br/>
        <w:br/>
        <w:t>11. Accessibility Requirements</w:t>
        <w:br/>
        <w:t>- Semantic HTML</w:t>
        <w:br/>
        <w:t>- Keyboard navigation</w:t>
        <w:br/>
        <w:t>- Accessible forms</w:t>
        <w:br/>
        <w:t>- Proper heading hierarchy</w:t>
        <w:br/>
        <w:br/>
        <w:t>12. QA Requirements</w:t>
        <w:br/>
        <w:t>Testing Types:</w:t>
        <w:br/>
        <w:t>- Functional testing</w:t>
        <w:br/>
        <w:t>- UI testing</w:t>
        <w:br/>
        <w:t>- Mobile testing</w:t>
        <w:br/>
        <w:t>- Accessibility testing</w:t>
        <w:br/>
        <w:t>- SEO testing</w:t>
        <w:br/>
        <w:t>- Regression testing</w:t>
        <w:br/>
        <w:br/>
        <w:t>13. Deployment Requirements</w:t>
        <w:br/>
        <w:t>Hosting: Vercel</w:t>
        <w:br/>
        <w:br/>
        <w:t>CI/CD:</w:t>
        <w:br/>
        <w:t>- GitHub integration</w:t>
        <w:br/>
        <w:t>- Auto deployment from main branch</w:t>
        <w:br/>
        <w:t>- Preview deployments</w:t>
        <w:br/>
        <w:br/>
        <w:t>14. AI Agent Workflow</w:t>
        <w:br/>
        <w:t>Agents:</w:t>
        <w:br/>
        <w:t>- Master Orchestrator Agent</w:t>
        <w:br/>
        <w:t>- UI/UX Agent</w:t>
        <w:br/>
        <w:t>- Frontend Agent</w:t>
        <w:br/>
        <w:t>- Backend Agent</w:t>
        <w:br/>
        <w:t>- Content Agent</w:t>
        <w:br/>
        <w:t>- SEO Agent</w:t>
        <w:br/>
        <w:t>- QA Agent</w:t>
        <w:br/>
        <w:t>- Deployment Agent</w:t>
        <w:br/>
        <w:br/>
        <w:t>15. Documentation Files</w:t>
        <w:br/>
        <w:t>/docs/roadmap.md</w:t>
        <w:br/>
        <w:t>/docs/sprint_log.md</w:t>
        <w:br/>
        <w:t>/docs/module_status.md</w:t>
        <w:br/>
        <w:t>/docs/blockers.md</w:t>
        <w:br/>
        <w:t>/docs/design_system.md</w:t>
        <w:br/>
        <w:t>/docs/seo_strategy.md</w:t>
        <w:br/>
        <w:t>/docs/qa_log.md</w:t>
        <w:br/>
        <w:br/>
        <w:t>16. MVP Delivery Plan</w:t>
        <w:br/>
        <w:t>Phase 1:</w:t>
        <w:br/>
        <w:t>- Setup project architecture</w:t>
        <w:br/>
        <w:t>- Configure GitHub repository</w:t>
        <w:br/>
        <w:t>- Setup Next.js</w:t>
        <w:br/>
        <w:t>- Setup Tailwind CSS</w:t>
        <w:br/>
        <w:t>- Setup Supabase</w:t>
        <w:br/>
        <w:t>- Setup Vercel deployment</w:t>
        <w:br/>
        <w:br/>
        <w:t>Phase 2:</w:t>
        <w:br/>
        <w:t>- Build Homepage</w:t>
        <w:br/>
        <w:t>- Build Hero section</w:t>
        <w:br/>
        <w:t>- Build Services section</w:t>
        <w:br/>
        <w:t>- Build Portfolio section</w:t>
        <w:br/>
        <w:t>- Build Contact form</w:t>
        <w:br/>
        <w:t>- Build Footer</w:t>
        <w:br/>
        <w:br/>
        <w:t>17. Success Criteria</w:t>
        <w:br/>
        <w:t>- Fully responsive website</w:t>
        <w:br/>
        <w:t>- Lighthouse score above 90</w:t>
        <w:br/>
        <w:t>- Fast loading</w:t>
        <w:br/>
        <w:t>- Functional lead forms</w:t>
        <w:br/>
        <w:t>- Premium UI/UX</w:t>
        <w:br/>
        <w:t>- SEO-ready architecture</w:t>
        <w:br/>
        <w:br/>
        <w:t>18. Future Enhancements</w:t>
        <w:br/>
        <w:t>- CMS integration</w:t>
        <w:br/>
        <w:t>- Blog system</w:t>
        <w:br/>
        <w:t>- Appointment booking</w:t>
        <w:br/>
        <w:t>- WhatsApp automation</w:t>
        <w:br/>
        <w:t>- Multi-language support</w:t>
        <w:br/>
        <w:t>- AI chatbot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